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GITFLOW LAB - 5</w:t>
      </w:r>
    </w:p>
    <w:p>
      <w:pPr>
        <w:jc w:val="center"/>
      </w:pPr>
      <w:r>
        <w:t>Git | GitHub | VS Code | Branches | Merge | Conflict | Conflict Resolution</w:t>
      </w:r>
    </w:p>
    <w:p>
      <w:pPr>
        <w:pStyle w:val="Heading1"/>
      </w:pPr>
      <w:r>
        <w:t>Before You Start</w:t>
      </w:r>
    </w:p>
    <w:p>
      <w:r>
        <w:t>Read one step at a time. Each step below follows the supplied Gitflow Lab 5 document and includes the command, purpose, and a screenshot captured from the student's actual Git repository.</w:t>
      </w:r>
    </w:p>
    <w:p>
      <w:pPr>
        <w:pStyle w:val="Heading1"/>
      </w:pPr>
      <w:r>
        <w:t>Five Simple Words</w:t>
      </w:r>
    </w:p>
    <w:p>
      <w:r>
        <w:t>Repository: Your project stored in Git.</w:t>
        <w:br/>
        <w:t>Branch: A separate line of work.</w:t>
        <w:br/>
        <w:t>Commit: A saved change in Git.</w:t>
        <w:br/>
        <w:t>Push: Send local changes to GitHub.</w:t>
        <w:br/>
        <w:t>Merge: Bring changes from one branch into another branch.</w:t>
      </w:r>
    </w:p>
    <w:p>
      <w:pPr>
        <w:pStyle w:val="Heading1"/>
      </w:pPr>
      <w:r>
        <w:t>Gitflow Used in This Lab</w:t>
      </w:r>
    </w:p>
    <w:p>
      <w:r>
        <w:t>main</w:t>
        <w:br/>
        <w:t xml:space="preserve">  |-- develop</w:t>
        <w:br/>
        <w:t xml:space="preserve">        |-- feature/login</w:t>
        <w:br/>
        <w:t xml:space="preserve">        |-- feature/conflict</w:t>
      </w:r>
    </w:p>
    <w:p>
      <w:pPr>
        <w:pStyle w:val="Heading1"/>
      </w:pPr>
      <w:r>
        <w:t>Part A - Screenshot-Based Practical (Steps 1-58)</w:t>
      </w:r>
    </w:p>
    <w:p>
      <w:r>
        <w:t>Each step below records the work completed in the student's GitHub repository.</w:t>
      </w:r>
    </w:p>
    <w:p>
      <w:pPr>
        <w:pStyle w:val="Heading2"/>
      </w:pPr>
      <w:r>
        <w:t>Step 1. Create the GitHub Repository</w:t>
      </w:r>
    </w:p>
    <w:p>
      <w:r>
        <w:t>What you see: GitHub repository: pardheev-dev/ASE-2420090145.</w:t>
      </w:r>
    </w:p>
    <w:p>
      <w:r>
        <w:t>Command: git remote -v</w:t>
      </w:r>
    </w:p>
    <w:p>
      <w:r>
        <w:t>Purpose: GitHub repository: pardheev-dev/ASE-2420090145.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2. Open the New Repository</w:t>
      </w:r>
    </w:p>
    <w:p>
      <w:r>
        <w:t>What you see: HTTPS remote address is visible.</w:t>
      </w:r>
    </w:p>
    <w:p>
      <w:r>
        <w:t>Command: git remote -v</w:t>
      </w:r>
    </w:p>
    <w:p>
      <w:r>
        <w:t>Purpose: HTTPS remote address is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3. Understand the Clone Command</w:t>
      </w:r>
    </w:p>
    <w:p>
      <w:r>
        <w:t>What you see: A clone command copies a GitHub repository.</w:t>
      </w:r>
    </w:p>
    <w:p>
      <w:r>
        <w:t>Command: git remote -v</w:t>
      </w:r>
    </w:p>
    <w:p>
      <w:r>
        <w:t>Purpose: A clone command copies a GitHub repository.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4. Open the Project in VS Code</w:t>
      </w:r>
    </w:p>
    <w:p>
      <w:r>
        <w:t>What you see: The local AES workspace is open.</w:t>
      </w:r>
    </w:p>
    <w:p>
      <w:r>
        <w:t>Command: git status --short --branch</w:t>
      </w:r>
    </w:p>
    <w:p>
      <w:r>
        <w:t>Purpose: The local AES workspace is open.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5. Move to the Project Folder</w:t>
      </w:r>
    </w:p>
    <w:p>
      <w:r>
        <w:t>What you see: Git commands run from the project folder.</w:t>
      </w:r>
    </w:p>
    <w:p>
      <w:r>
        <w:t>Command: git status --short --branch</w:t>
      </w:r>
    </w:p>
    <w:p>
      <w:r>
        <w:t>Purpose: Git commands run from the project folder.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6. Create README.md</w:t>
      </w:r>
    </w:p>
    <w:p>
      <w:r>
        <w:t>What you see: README.md is tracked in the initial commit.</w:t>
      </w:r>
    </w:p>
    <w:p>
      <w:r>
        <w:t>Command: git status</w:t>
      </w:r>
    </w:p>
    <w:p>
      <w:r>
        <w:t>Purpose: README.md is tracked in the initial commit.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7. Stage README.md</w:t>
      </w:r>
    </w:p>
    <w:p>
      <w:r>
        <w:t>What you see: README.md is staged before the initial commit.</w:t>
      </w:r>
    </w:p>
    <w:p>
      <w:r>
        <w:t>Command: git show --stat --oneline 8e8b558</w:t>
      </w:r>
    </w:p>
    <w:p>
      <w:r>
        <w:t>Purpose: README.md is staged before the initial commit.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8. Check the Staged File</w:t>
      </w:r>
    </w:p>
    <w:p>
      <w:r>
        <w:t>What you see: The initial README commit is present.</w:t>
      </w:r>
    </w:p>
    <w:p>
      <w:r>
        <w:t>Command: git log --oneline</w:t>
      </w:r>
    </w:p>
    <w:p>
      <w:r>
        <w:t>Purpose: The initial README commit is present.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9. Make the Initial Commit</w:t>
      </w:r>
    </w:p>
    <w:p>
      <w:r>
        <w:t>What you see: The first project version is saved.</w:t>
      </w:r>
    </w:p>
    <w:p>
      <w:r>
        <w:t>Command: git show --stat --oneline 8e8b558</w:t>
      </w:r>
    </w:p>
    <w:p>
      <w:r>
        <w:t>Purpose: The first project version is saved.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10. Check the Remote Command</w:t>
      </w:r>
    </w:p>
    <w:p>
      <w:r>
        <w:t>What you see: The Git remote configuration is checked.</w:t>
      </w:r>
    </w:p>
    <w:p>
      <w:r>
        <w:t>Command: git remote -v</w:t>
      </w:r>
    </w:p>
    <w:p>
      <w:r>
        <w:t>Purpose: The Git remote configuration is checked.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11. Check the GitHub Remote</w:t>
      </w:r>
    </w:p>
    <w:p>
      <w:r>
        <w:t>What you see: origin points to the student's GitHub repository.</w:t>
      </w:r>
    </w:p>
    <w:p>
      <w:r>
        <w:t>Command: git remote -v</w:t>
      </w:r>
    </w:p>
    <w:p>
      <w:r>
        <w:t>Purpose: origin points to the student's GitHub repository.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12. Check the Commit History</w:t>
      </w:r>
    </w:p>
    <w:p>
      <w:r>
        <w:t>What you see: The short history is visible.</w:t>
      </w:r>
    </w:p>
    <w:p>
      <w:r>
        <w:t>Command: git log --oneline</w:t>
      </w:r>
    </w:p>
    <w:p>
      <w:r>
        <w:t>Purpose: The short history is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13. Check the Repository on GitHub</w:t>
      </w:r>
    </w:p>
    <w:p>
      <w:r>
        <w:t>What you see: The main branch contains the initial project.</w:t>
      </w:r>
    </w:p>
    <w:p>
      <w:r>
        <w:t>Command: git branch -a</w:t>
      </w:r>
    </w:p>
    <w:p>
      <w:r>
        <w:t>Purpose: The main branch contains the initial project.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14. Check Git Remote Carefully</w:t>
      </w:r>
    </w:p>
    <w:p>
      <w:r>
        <w:t>What you see: The remote is verified again.</w:t>
      </w:r>
    </w:p>
    <w:p>
      <w:r>
        <w:t>Command: git remote -v</w:t>
      </w:r>
    </w:p>
    <w:p>
      <w:r>
        <w:t>Purpose: The remote is verified again.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15. Create the develop Branch</w:t>
      </w:r>
    </w:p>
    <w:p>
      <w:r>
        <w:t>What you see: develop is the integration branch.</w:t>
      </w:r>
    </w:p>
    <w:p>
      <w:r>
        <w:t>Command: git branch -avv</w:t>
      </w:r>
    </w:p>
    <w:p>
      <w:r>
        <w:t>Purpose: develop is the integration branch.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16. Push develop to GitHub</w:t>
      </w:r>
    </w:p>
    <w:p>
      <w:r>
        <w:t>What you see: develop exists on the remote.</w:t>
      </w:r>
    </w:p>
    <w:p>
      <w:r>
        <w:t>Command: git branch -avv</w:t>
      </w:r>
    </w:p>
    <w:p>
      <w:r>
        <w:t>Purpose: develop exists on the remote.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17. Create feature/login</w:t>
      </w:r>
    </w:p>
    <w:p>
      <w:r>
        <w:t>What you see: The login feature branch is created.</w:t>
      </w:r>
    </w:p>
    <w:p>
      <w:r>
        <w:t>Command: git branch -avv</w:t>
      </w:r>
    </w:p>
    <w:p>
      <w:r>
        <w:t>Purpose: The login feature branch is created.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18. Create app.py</w:t>
      </w:r>
    </w:p>
    <w:p>
      <w:r>
        <w:t>What you see: app.py contains the login program.</w:t>
      </w:r>
    </w:p>
    <w:p>
      <w:r>
        <w:t>Command: git show --stat --oneline 0af0536</w:t>
      </w:r>
    </w:p>
    <w:p>
      <w:r>
        <w:t>Purpose: app.py contains the login program.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19. Write the Login Program</w:t>
      </w:r>
    </w:p>
    <w:p>
      <w:r>
        <w:t>What you see: The program receives a username.</w:t>
      </w:r>
    </w:p>
    <w:p>
      <w:r>
        <w:t>Command: git show 0af0536:app.py</w:t>
      </w:r>
    </w:p>
    <w:p>
      <w:r>
        <w:t>Purpose: The program receives a username.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20. Check the Python Command</w:t>
      </w:r>
    </w:p>
    <w:p>
      <w:r>
        <w:t>What you see: Python is used to run the file.</w:t>
      </w:r>
    </w:p>
    <w:p>
      <w:r>
        <w:t>Command: python app.py</w:t>
      </w:r>
    </w:p>
    <w:p>
      <w:r>
        <w:t>Purpose: Python is used to run the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21. Run app.py</w:t>
      </w:r>
    </w:p>
    <w:p>
      <w:r>
        <w:t>What you see: The program prints Welcome Student.</w:t>
      </w:r>
    </w:p>
    <w:p>
      <w:r>
        <w:t>Command: python app.py</w:t>
      </w:r>
    </w:p>
    <w:p>
      <w:r>
        <w:t>Purpose: The program prints Welcome Student.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22. Check the New File Again</w:t>
      </w:r>
    </w:p>
    <w:p>
      <w:r>
        <w:t>What you see: The program output and Git state are checked.</w:t>
      </w:r>
    </w:p>
    <w:p>
      <w:r>
        <w:t>Command: git status --short</w:t>
      </w:r>
    </w:p>
    <w:p>
      <w:r>
        <w:t>Purpose: The program output and Git state are checked.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23. Commit the Login Feature</w:t>
      </w:r>
    </w:p>
    <w:p>
      <w:r>
        <w:t>What you see: The login feature is saved.</w:t>
      </w:r>
    </w:p>
    <w:p>
      <w:r>
        <w:t>Command: git show --stat --oneline 0af0536</w:t>
      </w:r>
    </w:p>
    <w:p>
      <w:r>
        <w:t>Purpose: The login feature is saved.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24. Stage app.py</w:t>
      </w:r>
    </w:p>
    <w:p>
      <w:r>
        <w:t>What you see: app.py is included in the feature commit.</w:t>
      </w:r>
    </w:p>
    <w:p>
      <w:r>
        <w:t>Command: git show --stat --oneline 0af0536</w:t>
      </w:r>
    </w:p>
    <w:p>
      <w:r>
        <w:t>Purpose: app.py is included in the feature commit.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25. Check and Push feature/login</w:t>
      </w:r>
    </w:p>
    <w:p>
      <w:r>
        <w:t>What you see: feature/login is available on GitHub.</w:t>
      </w:r>
    </w:p>
    <w:p>
      <w:r>
        <w:t>Command: git branch -avv</w:t>
      </w:r>
    </w:p>
    <w:p>
      <w:r>
        <w:t>Purpose: feature/login is available on GitHub.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26. See feature/login on GitHub</w:t>
      </w:r>
    </w:p>
    <w:p>
      <w:r>
        <w:t>What you see: The remote feature branch is visible.</w:t>
      </w:r>
    </w:p>
    <w:p>
      <w:r>
        <w:t>Command: git branch -a</w:t>
      </w:r>
    </w:p>
    <w:p>
      <w:r>
        <w:t>Purpose: The remote feature branch is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27. Open feature/login Branch</w:t>
      </w:r>
    </w:p>
    <w:p>
      <w:r>
        <w:t>What you see: feature/login contains app.py and README.md.</w:t>
      </w:r>
    </w:p>
    <w:p>
      <w:r>
        <w:t>Command: git show --stat --oneline 0af0536</w:t>
      </w:r>
    </w:p>
    <w:p>
      <w:r>
        <w:t>Purpose: feature/login contains app.py and README.md.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28. Review feature/login History</w:t>
      </w:r>
    </w:p>
    <w:p>
      <w:r>
        <w:t>What you see: The feature history is checked.</w:t>
      </w:r>
    </w:p>
    <w:p>
      <w:r>
        <w:t>Command: git log --oneline --all</w:t>
      </w:r>
    </w:p>
    <w:p>
      <w:r>
        <w:t>Purpose: The feature history is checked.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29. Finish the feature/login Push</w:t>
      </w:r>
    </w:p>
    <w:p>
      <w:r>
        <w:t>What you see: The feature branch is updated remotely.</w:t>
      </w:r>
    </w:p>
    <w:p>
      <w:r>
        <w:t>Command: git branch -avv</w:t>
      </w:r>
    </w:p>
    <w:p>
      <w:r>
        <w:t>Purpose: The feature branch is updated remotely.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30. Merge feature/login into develop</w:t>
      </w:r>
    </w:p>
    <w:p>
      <w:r>
        <w:t>What you see: The login feature is included in develop.</w:t>
      </w:r>
    </w:p>
    <w:p>
      <w:r>
        <w:t>Command: git log --oneline --decorate --graph --all</w:t>
      </w:r>
    </w:p>
    <w:p>
      <w:r>
        <w:t>Purpose: The login feature is included in develop.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31. Push Updated develop</w:t>
      </w:r>
    </w:p>
    <w:p>
      <w:r>
        <w:t>What you see: The updated develop branch is available.</w:t>
      </w:r>
    </w:p>
    <w:p>
      <w:r>
        <w:t>Command: git branch -avv</w:t>
      </w:r>
    </w:p>
    <w:p>
      <w:r>
        <w:t>Purpose: The updated develop branch is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32. Check GitHub Branches</w:t>
      </w:r>
    </w:p>
    <w:p>
      <w:r>
        <w:t>What you see: main, develop, and feature/login are listed.</w:t>
      </w:r>
    </w:p>
    <w:p>
      <w:r>
        <w:t>Command: git branch -a</w:t>
      </w:r>
    </w:p>
    <w:p>
      <w:r>
        <w:t>Purpose: main, develop, and feature/login are listed.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33. Prepare the Conflict Branch</w:t>
      </w:r>
    </w:p>
    <w:p>
      <w:r>
        <w:t>What you see: feature/conflict is created for the merge conflict.</w:t>
      </w:r>
    </w:p>
    <w:p>
      <w:r>
        <w:t>Command: git branch -avv</w:t>
      </w:r>
    </w:p>
    <w:p>
      <w:r>
        <w:t>Purpose: feature/conflict is created for the merge conflict.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34. Open README.md</w:t>
      </w:r>
    </w:p>
    <w:p>
      <w:r>
        <w:t>What you see: README.md is the file used for the conflict.</w:t>
      </w:r>
    </w:p>
    <w:p>
      <w:r>
        <w:t>Command: git show develop:README.md</w:t>
      </w:r>
    </w:p>
    <w:p>
      <w:r>
        <w:t>Purpose: README.md is the file used for the conflict.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35. Change the Feature Version</w:t>
      </w:r>
    </w:p>
    <w:p>
      <w:r>
        <w:t>What you see: The feature-side README version is recorded.</w:t>
      </w:r>
    </w:p>
    <w:p>
      <w:r>
        <w:t>Command: git show feature/conflict:README.md</w:t>
      </w:r>
    </w:p>
    <w:p>
      <w:r>
        <w:t>Purpose: The feature-side README version is recorded.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36. Switch to feature/conflict</w:t>
      </w:r>
    </w:p>
    <w:p>
      <w:r>
        <w:t>What you see: The conflict branch is selected.</w:t>
      </w:r>
    </w:p>
    <w:p>
      <w:r>
        <w:t>Command: git branch -avv</w:t>
      </w:r>
    </w:p>
    <w:p>
      <w:r>
        <w:t>Purpose: The conflict branch is selected.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37. Stage README.md on feature/conflict</w:t>
      </w:r>
    </w:p>
    <w:p>
      <w:r>
        <w:t>What you see: The feature README is staged.</w:t>
      </w:r>
    </w:p>
    <w:p>
      <w:r>
        <w:t>Command: git show --stat --oneline 4f888b6</w:t>
      </w:r>
    </w:p>
    <w:p>
      <w:r>
        <w:t>Purpose: The feature README is staged.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38. Commit the Conflict Feature</w:t>
      </w:r>
    </w:p>
    <w:p>
      <w:r>
        <w:t>What you see: The feature README change is committed.</w:t>
      </w:r>
    </w:p>
    <w:p>
      <w:r>
        <w:t>Command: git show --stat --oneline 4f888b6</w:t>
      </w:r>
    </w:p>
    <w:p>
      <w:r>
        <w:t>Purpose: The feature README change is committed.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39. Confirm the Conflict Feature Commit</w:t>
      </w:r>
    </w:p>
    <w:p>
      <w:r>
        <w:t>What you see: The conflict feature commit is visible.</w:t>
      </w:r>
    </w:p>
    <w:p>
      <w:r>
        <w:t>Command: git log --oneline --all</w:t>
      </w:r>
    </w:p>
    <w:p>
      <w:r>
        <w:t>Purpose: The conflict feature commit is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40. Create the Develop Version</w:t>
      </w:r>
    </w:p>
    <w:p>
      <w:r>
        <w:t>What you see: Develop has a different README version.</w:t>
      </w:r>
    </w:p>
    <w:p>
      <w:r>
        <w:t>Command: git show 5a168fc:README.md</w:t>
      </w:r>
    </w:p>
    <w:p>
      <w:r>
        <w:t>Purpose: Develop has a different README version.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41. Review the Branch History</w:t>
      </w:r>
    </w:p>
    <w:p>
      <w:r>
        <w:t>What you see: All branch histories are visible.</w:t>
      </w:r>
    </w:p>
    <w:p>
      <w:r>
        <w:t>Command: git log --oneline --decorate --graph --all</w:t>
      </w:r>
    </w:p>
    <w:p>
      <w:r>
        <w:t>Purpose: All branch histories are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42. Review the Project History</w:t>
      </w:r>
    </w:p>
    <w:p>
      <w:r>
        <w:t>What you see: The README changes are in Git history.</w:t>
      </w:r>
    </w:p>
    <w:p>
      <w:r>
        <w:t>Command: git log --oneline -- README.md</w:t>
      </w:r>
    </w:p>
    <w:p>
      <w:r>
        <w:t>Purpose: The README changes are in Git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43. Continue the Develop Change</w:t>
      </w:r>
    </w:p>
    <w:p>
      <w:r>
        <w:t>What you see: The develop-side README content is checked.</w:t>
      </w:r>
    </w:p>
    <w:p>
      <w:r>
        <w:t>Command: git show develop:README.md</w:t>
      </w:r>
    </w:p>
    <w:p>
      <w:r>
        <w:t>Purpose: The develop-side README content is checked.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44. Check develop Status</w:t>
      </w:r>
    </w:p>
    <w:p>
      <w:r>
        <w:t>What you see: Git status is checked before staging.</w:t>
      </w:r>
    </w:p>
    <w:p>
      <w:r>
        <w:t>Command: git status</w:t>
      </w:r>
    </w:p>
    <w:p>
      <w:r>
        <w:t>Purpose: Git status is checked before staging.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45. Stage the Develop Change</w:t>
      </w:r>
    </w:p>
    <w:p>
      <w:r>
        <w:t>What you see: The develop README is staged.</w:t>
      </w:r>
    </w:p>
    <w:p>
      <w:r>
        <w:t>Command: git show --stat --oneline 5a168fc</w:t>
      </w:r>
    </w:p>
    <w:p>
      <w:r>
        <w:t>Purpose: The develop README is staged.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46. Commit the Develop README</w:t>
      </w:r>
    </w:p>
    <w:p>
      <w:r>
        <w:t>What you see: The develop README commit is recorded.</w:t>
      </w:r>
    </w:p>
    <w:p>
      <w:r>
        <w:t>Command: git show --stat --oneline 5a168fc</w:t>
      </w:r>
    </w:p>
    <w:p>
      <w:r>
        <w:t>Purpose: The develop README commit is recorded.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47. Create the Conflict Version</w:t>
      </w:r>
    </w:p>
    <w:p>
      <w:r>
        <w:t>What you see: The conflict workflow is prepared.</w:t>
      </w:r>
    </w:p>
    <w:p>
      <w:r>
        <w:t>Command: git show feature/conflict:README.md</w:t>
      </w:r>
    </w:p>
    <w:p>
      <w:r>
        <w:t>Purpose: The conflict workflow is prepared.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48. Open the Merge State</w:t>
      </w:r>
    </w:p>
    <w:p>
      <w:r>
        <w:t>What you see: The merge state is reviewed.</w:t>
      </w:r>
    </w:p>
    <w:p>
      <w:r>
        <w:t>Command: git status --short --branch</w:t>
      </w:r>
    </w:p>
    <w:p>
      <w:r>
        <w:t>Purpose: The merge state is reviewed.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49. Review the Conflict-Feature History</w:t>
      </w:r>
    </w:p>
    <w:p>
      <w:r>
        <w:t>What you see: The feature-side history is reviewed.</w:t>
      </w:r>
    </w:p>
    <w:p>
      <w:r>
        <w:t>Command: git log --oneline feature/conflict</w:t>
      </w:r>
    </w:p>
    <w:p>
      <w:r>
        <w:t>Purpose: The feature-side history is reviewed.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50. Review the Develop History</w:t>
      </w:r>
    </w:p>
    <w:p>
      <w:r>
        <w:t>What you see: The develop-side history is reviewed.</w:t>
      </w:r>
    </w:p>
    <w:p>
      <w:r>
        <w:t>Command: git log --oneline develop</w:t>
      </w:r>
    </w:p>
    <w:p>
      <w:r>
        <w:t>Purpose: The develop-side history is reviewed.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51. Create Another Develop Version</w:t>
      </w:r>
    </w:p>
    <w:p>
      <w:r>
        <w:t>What you see: Develop has content different from the feature.</w:t>
      </w:r>
    </w:p>
    <w:p>
      <w:r>
        <w:t>Command: git show develop:README.md</w:t>
      </w:r>
    </w:p>
    <w:p>
      <w:r>
        <w:t>Purpose: Develop has content different from the feature.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52. Open the Merge Editor</w:t>
      </w:r>
    </w:p>
    <w:p>
      <w:r>
        <w:t>What you see: Both branch versions are compared.</w:t>
      </w:r>
    </w:p>
    <w:p>
      <w:r>
        <w:t>Command: git diff feature/conflict..develop -- README.md</w:t>
      </w:r>
    </w:p>
    <w:p>
      <w:r>
        <w:t>Purpose: Both branch versions are compared.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53. See Both Versions Together</w:t>
      </w:r>
    </w:p>
    <w:p>
      <w:r>
        <w:t>What you see: The two README versions are displayed.</w:t>
      </w:r>
    </w:p>
    <w:p>
      <w:r>
        <w:t>Command: git diff feature/conflict..develop -- README.md</w:t>
      </w:r>
    </w:p>
    <w:p>
      <w:r>
        <w:t>Purpose: The two README versions are displayed.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54. Complete the Conflict Resolution in Source Control</w:t>
      </w:r>
    </w:p>
    <w:p>
      <w:r>
        <w:t>What you see: The resolved README is staged.</w:t>
      </w:r>
    </w:p>
    <w:p>
      <w:r>
        <w:t>Command: git status --short</w:t>
      </w:r>
    </w:p>
    <w:p>
      <w:r>
        <w:t>Purpose: The resolved README is staged.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55. Review the Merge History</w:t>
      </w:r>
    </w:p>
    <w:p>
      <w:r>
        <w:t>What you see: The merge history is checked.</w:t>
      </w:r>
    </w:p>
    <w:p>
      <w:r>
        <w:t>Command: git log --oneline --decorate --graph --all</w:t>
      </w:r>
    </w:p>
    <w:p>
      <w:r>
        <w:t>Purpose: The merge history is checked.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56. Review the Final Local History</w:t>
      </w:r>
    </w:p>
    <w:p>
      <w:r>
        <w:t>What you see: The final local history is visible.</w:t>
      </w:r>
    </w:p>
    <w:p>
      <w:r>
        <w:t>Command: git log --oneline --decorate --graph --all</w:t>
      </w:r>
    </w:p>
    <w:p>
      <w:r>
        <w:t>Purpose: The final local history is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57. Check GitHub Branches and Recent Pushes</w:t>
      </w:r>
    </w:p>
    <w:p>
      <w:r>
        <w:t>What you see: Remote branches are verified.</w:t>
      </w:r>
    </w:p>
    <w:p>
      <w:r>
        <w:t>Command: git branch -r</w:t>
      </w:r>
    </w:p>
    <w:p>
      <w:r>
        <w:t>Purpose: Remote branches are verified.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58. Open the Final develop Branch</w:t>
      </w:r>
    </w:p>
    <w:p>
      <w:r>
        <w:t>What you see: develop contains README.md, app.py, and the resolved merge.</w:t>
      </w:r>
    </w:p>
    <w:p>
      <w:r>
        <w:t>Command: git show --stat --oneline develop</w:t>
      </w:r>
    </w:p>
    <w:p>
      <w:r>
        <w:t>Purpose: develop contains README.md, app.py, and the resolved merge.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Revision</w:t>
      </w:r>
    </w:p>
    <w:p>
      <w:r>
        <w:t>Create GitHub repository -&gt; connect the local project -&gt; create develop -&gt; create feature/login -&gt; commit -&gt; push -&gt; merge into develop -&gt; create feature/conflict -&gt; make different changes -&gt; merge -&gt; resolve the conflict -&gt; stage -&gt; commit -&gt; push -&gt; verify on GitHub.</w:t>
      </w:r>
    </w:p>
    <w:p>
      <w:pPr>
        <w:pStyle w:val="Heading1"/>
      </w:pPr>
      <w:r>
        <w:t>Most Important Commands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branch</w:t>
      </w:r>
    </w:p>
    <w:p>
      <w:pPr>
        <w:pStyle w:val="ListBullet"/>
      </w:pPr>
      <w:r>
        <w:t>git checkout -b branch-name</w:t>
      </w:r>
    </w:p>
    <w:p>
      <w:pPr>
        <w:pStyle w:val="ListBullet"/>
      </w:pPr>
      <w:r>
        <w:t>git add file-name</w:t>
      </w:r>
    </w:p>
    <w:p>
      <w:pPr>
        <w:pStyle w:val="ListBullet"/>
      </w:pPr>
      <w:r>
        <w:t>git commit -m "message"</w:t>
      </w:r>
    </w:p>
    <w:p>
      <w:pPr>
        <w:pStyle w:val="ListBullet"/>
      </w:pPr>
      <w:r>
        <w:t>git push</w:t>
      </w:r>
    </w:p>
    <w:p>
      <w:pPr>
        <w:pStyle w:val="ListBullet"/>
      </w:pPr>
      <w:r>
        <w:t>git merge branch-name</w:t>
      </w:r>
    </w:p>
    <w:p>
      <w:pPr>
        <w:pStyle w:val="ListBullet"/>
      </w:pPr>
      <w:r>
        <w:t>python app.py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